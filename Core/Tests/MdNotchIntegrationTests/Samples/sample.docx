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mdNotch integration sample 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